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Esercizi sui Trigger con Soluzioni</w:t>
      </w:r>
    </w:p>
    <w:p>
      <w:pPr>
        <w:pStyle w:val="Heading1"/>
        <w:rPr/>
      </w:pPr>
      <w:r>
        <w:rPr/>
        <w:t>Esercizio 1 – Validazione email aziendale</w:t>
      </w:r>
    </w:p>
    <w:p>
      <w:pPr>
        <w:pStyle w:val="Normal"/>
        <w:rPr/>
      </w:pPr>
      <w:r>
        <w:rPr/>
        <w:t>Crea un trigger BEFORE INSERT sulla tabella AZIENDA che verifichi che Email_aziendale contenga il simbolo @. In caso contrario blocca l’inserimento.</w:t>
      </w:r>
    </w:p>
    <w:p>
      <w:pPr>
        <w:pStyle w:val="Normal"/>
        <w:rPr/>
      </w:pPr>
      <w:r>
        <w:rPr/>
        <w:t>Soluzione:</w:t>
      </w:r>
    </w:p>
    <w:p>
      <w:pPr>
        <w:pStyle w:val="Normal"/>
        <w:rPr/>
      </w:pPr>
      <w:r>
        <w:rPr/>
        <w:t>DELIMITER $$</w:t>
      </w:r>
    </w:p>
    <w:p>
      <w:pPr>
        <w:pStyle w:val="Normal"/>
        <w:rPr/>
      </w:pPr>
      <w:r>
        <w:rPr/>
        <w:t>C</w:t>
      </w:r>
      <w:r>
        <w:rPr/>
        <w:t>REATE TRIGGER trg_email_check</w:t>
      </w:r>
    </w:p>
    <w:p>
      <w:pPr>
        <w:pStyle w:val="Normal"/>
        <w:rPr/>
      </w:pPr>
      <w:r>
        <w:rPr/>
        <w:t>BEFORE INSERT ON AZIENDA</w:t>
      </w:r>
    </w:p>
    <w:p>
      <w:pPr>
        <w:pStyle w:val="Normal"/>
        <w:rPr/>
      </w:pPr>
      <w:r>
        <w:rPr/>
        <w:t>FOR EACH ROW</w:t>
      </w:r>
    </w:p>
    <w:p>
      <w:pPr>
        <w:pStyle w:val="Normal"/>
        <w:rPr/>
      </w:pPr>
      <w:r>
        <w:rPr/>
        <w:t>BEGIN</w:t>
      </w:r>
    </w:p>
    <w:p>
      <w:pPr>
        <w:pStyle w:val="Normal"/>
        <w:rPr/>
      </w:pPr>
      <w:r>
        <w:rPr/>
        <w:t xml:space="preserve">    </w:t>
      </w:r>
      <w:r>
        <w:rPr/>
        <w:t>IF NEW.Email_aziendale NOT LIKE '%@%' THEN</w:t>
      </w:r>
    </w:p>
    <w:p>
      <w:pPr>
        <w:pStyle w:val="Normal"/>
        <w:rPr/>
      </w:pPr>
      <w:r>
        <w:rPr/>
        <w:t xml:space="preserve">        </w:t>
      </w:r>
      <w:r>
        <w:rPr/>
        <w:t>SIGNAL SQLSTATE '45000';</w:t>
      </w:r>
    </w:p>
    <w:p>
      <w:pPr>
        <w:pStyle w:val="Normal"/>
        <w:rPr/>
      </w:pPr>
      <w:r>
        <w:rPr/>
        <w:t xml:space="preserve">    </w:t>
      </w:r>
      <w:r>
        <w:rPr/>
        <w:t>END IF;</w:t>
      </w:r>
    </w:p>
    <w:p>
      <w:pPr>
        <w:pStyle w:val="Normal"/>
        <w:rPr/>
      </w:pPr>
      <w:r>
        <w:rPr/>
        <w:t xml:space="preserve">END$$                                                                   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DELIMITER ;</w:t>
      </w:r>
    </w:p>
    <w:p>
      <w:pPr>
        <w:pStyle w:val="Heading1"/>
        <w:rPr/>
      </w:pPr>
      <w:r>
        <w:rPr/>
        <w:t>Esercizio 2 – Normalizzazione dati</w:t>
      </w:r>
    </w:p>
    <w:p>
      <w:pPr>
        <w:pStyle w:val="Normal"/>
        <w:rPr/>
      </w:pPr>
      <w:r>
        <w:rPr/>
        <w:t>Crea un trigger BEFORE INSERT che trasformi Ragione_sociale in maiuscolo ed elimini spazi iniziali e finali.</w:t>
      </w:r>
    </w:p>
    <w:p>
      <w:pPr>
        <w:pStyle w:val="Normal"/>
        <w:rPr/>
      </w:pPr>
      <w:r>
        <w:rPr/>
        <w:t>Soluzione:</w:t>
      </w:r>
    </w:p>
    <w:p>
      <w:pPr>
        <w:pStyle w:val="Normal"/>
        <w:rPr/>
      </w:pPr>
      <w:r>
        <w:rPr/>
        <w:t>DELIMITER $$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CREATE TRIGGER trg_uppercase</w:t>
      </w:r>
    </w:p>
    <w:p>
      <w:pPr>
        <w:pStyle w:val="Normal"/>
        <w:rPr/>
      </w:pPr>
      <w:r>
        <w:rPr/>
        <w:t>BEFORE INSERT ON AZIENDA</w:t>
      </w:r>
    </w:p>
    <w:p>
      <w:pPr>
        <w:pStyle w:val="Normal"/>
        <w:rPr/>
      </w:pPr>
      <w:r>
        <w:rPr/>
        <w:t>FOR EACH ROW</w:t>
      </w:r>
    </w:p>
    <w:p>
      <w:pPr>
        <w:pStyle w:val="Normal"/>
        <w:rPr/>
      </w:pPr>
      <w:r>
        <w:rPr/>
        <w:t>BEGIN</w:t>
      </w:r>
    </w:p>
    <w:p>
      <w:pPr>
        <w:pStyle w:val="Normal"/>
        <w:rPr/>
      </w:pPr>
      <w:r>
        <w:rPr/>
        <w:t xml:space="preserve">    </w:t>
      </w:r>
      <w:r>
        <w:rPr/>
        <w:t>SET NEW.Ragione_sociale = UPPER(TRIM(NEW.Ragione_sociale));</w:t>
      </w:r>
    </w:p>
    <w:p>
      <w:pPr>
        <w:pStyle w:val="Normal"/>
        <w:rPr/>
      </w:pPr>
      <w:r>
        <w:rPr/>
        <w:t xml:space="preserve">END $$                                                                   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DELIMITER ;</w:t>
      </w:r>
    </w:p>
    <w:p>
      <w:pPr>
        <w:pStyle w:val="Heading1"/>
        <w:rPr/>
      </w:pPr>
      <w:r>
        <w:rPr/>
        <w:t>Esercizio 3 – Log inserimenti</w:t>
      </w:r>
    </w:p>
    <w:p>
      <w:pPr>
        <w:pStyle w:val="Normal"/>
        <w:rPr/>
      </w:pPr>
      <w:r>
        <w:rPr/>
        <w:t>Data la tabella LOG_AZIENDA, crea un trigger AFTER INSERT su AZIENDA che registri ogni inserimento.</w:t>
      </w:r>
    </w:p>
    <w:p>
      <w:pPr>
        <w:pStyle w:val="Normal"/>
        <w:rPr/>
      </w:pPr>
      <w:r>
        <w:rPr/>
        <w:t>Soluzione:</w:t>
      </w:r>
    </w:p>
    <w:p>
      <w:pPr>
        <w:pStyle w:val="Normal"/>
        <w:rPr/>
      </w:pPr>
      <w:r>
        <w:rPr/>
        <w:t>DELIMITER $$</w:t>
      </w:r>
    </w:p>
    <w:p>
      <w:pPr>
        <w:pStyle w:val="Normal"/>
        <w:rPr/>
      </w:pPr>
      <w:r>
        <w:rPr/>
        <w:t>CREATE TRIGGER trg_log_insert</w:t>
        <w:br/>
        <w:t>AFTER INSERT ON AZIENDA</w:t>
        <w:br/>
        <w:t>FOR EACH ROW</w:t>
        <w:br/>
        <w:t>BEGIN</w:t>
        <w:br/>
        <w:t xml:space="preserve"> INSERT INTO LOG_AZIENDA VALUES (NULL, NEW.P_iva, 'INSERT', NOW());</w:t>
        <w:br/>
        <w:t>END</w:t>
      </w:r>
      <w:r>
        <w:rPr/>
        <w:t>$$</w:t>
      </w:r>
    </w:p>
    <w:p>
      <w:pPr>
        <w:pStyle w:val="Normal"/>
        <w:rPr/>
      </w:pPr>
      <w:r>
        <w:rPr/>
        <w:t xml:space="preserve">           </w:t>
      </w:r>
      <w:r>
        <w:rPr/>
        <w:t>DELIMITER ;</w:t>
      </w:r>
    </w:p>
    <w:p>
      <w:pPr>
        <w:pStyle w:val="Heading1"/>
        <w:rPr/>
      </w:pPr>
      <w:r>
        <w:rPr/>
        <w:t>Esercizio 4 – Tracciamento modifiche email</w:t>
      </w:r>
    </w:p>
    <w:p>
      <w:pPr>
        <w:pStyle w:val="Normal"/>
        <w:rPr/>
      </w:pPr>
      <w:r>
        <w:rPr/>
        <w:t>Crea un trigger AFTER UPDATE che registri le modifiche dell’email aziendale in LOG_EMAIL.</w:t>
      </w:r>
    </w:p>
    <w:p>
      <w:pPr>
        <w:pStyle w:val="Normal"/>
        <w:rPr/>
      </w:pPr>
      <w:r>
        <w:rPr/>
        <w:t>Soluzione:</w:t>
      </w:r>
    </w:p>
    <w:p>
      <w:pPr>
        <w:pStyle w:val="Normal"/>
        <w:rPr/>
      </w:pPr>
      <w:r>
        <w:rPr/>
        <w:t>DELIMITER $$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CREATE TRIGGER trg_log_email</w:t>
      </w:r>
    </w:p>
    <w:p>
      <w:pPr>
        <w:pStyle w:val="Normal"/>
        <w:rPr/>
      </w:pPr>
      <w:r>
        <w:rPr/>
        <w:t>AFTER UPDATE ON AZIENDA</w:t>
      </w:r>
    </w:p>
    <w:p>
      <w:pPr>
        <w:pStyle w:val="Normal"/>
        <w:rPr/>
      </w:pPr>
      <w:r>
        <w:rPr/>
        <w:t>FOR EACH ROW</w:t>
      </w:r>
    </w:p>
    <w:p>
      <w:pPr>
        <w:pStyle w:val="Normal"/>
        <w:rPr/>
      </w:pPr>
      <w:r>
        <w:rPr/>
        <w:t>BEGIN</w:t>
      </w:r>
    </w:p>
    <w:p>
      <w:pPr>
        <w:pStyle w:val="Normal"/>
        <w:rPr/>
      </w:pPr>
      <w:r>
        <w:rPr/>
        <w:t xml:space="preserve">    </w:t>
      </w:r>
      <w:r>
        <w:rPr/>
        <w:t>IF OLD.Email_aziendale &lt;&gt; NEW.Email_aziendale THEN</w:t>
      </w:r>
    </w:p>
    <w:p>
      <w:pPr>
        <w:pStyle w:val="Normal"/>
        <w:rPr/>
      </w:pPr>
      <w:r>
        <w:rPr/>
        <w:t xml:space="preserve">        </w:t>
      </w:r>
      <w:r>
        <w:rPr/>
        <w:t>INSERT INTO LOG_EMAIL</w:t>
      </w:r>
    </w:p>
    <w:p>
      <w:pPr>
        <w:pStyle w:val="Normal"/>
        <w:rPr/>
      </w:pPr>
      <w:r>
        <w:rPr/>
        <w:t xml:space="preserve">        </w:t>
      </w:r>
      <w:r>
        <w:rPr/>
        <w:t>VALUES (NULL, NEW.P_iva, OLD.Email_aziendale, NEW.Email_aziendale, NOW());</w:t>
      </w:r>
    </w:p>
    <w:p>
      <w:pPr>
        <w:pStyle w:val="Normal"/>
        <w:rPr/>
      </w:pPr>
      <w:r>
        <w:rPr/>
        <w:t xml:space="preserve">    </w:t>
      </w:r>
      <w:r>
        <w:rPr/>
        <w:t>END IF;</w:t>
      </w:r>
    </w:p>
    <w:p>
      <w:pPr>
        <w:pStyle w:val="Normal"/>
        <w:rPr/>
      </w:pPr>
      <w:r>
        <w:rPr/>
        <w:t>END$$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DELIMITER ;</w:t>
      </w:r>
    </w:p>
    <w:p>
      <w:pPr>
        <w:pStyle w:val="BodyText"/>
        <w:spacing w:before="0" w:after="200"/>
        <w:rPr/>
      </w:pPr>
      <w:r>
        <w:rPr/>
        <w:t xml:space="preserve">Inserisce un record nella tabella </w:t>
      </w:r>
      <w:r>
        <w:rPr>
          <w:rStyle w:val="SourceText"/>
        </w:rPr>
        <w:t>LOG_EMAIL</w:t>
      </w:r>
      <w:r>
        <w:rPr/>
        <w:t xml:space="preserve"> con: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>
          <w:rStyle w:val="SourceText"/>
        </w:rPr>
        <w:t>NULL</w:t>
      </w:r>
      <w:r>
        <w:rPr/>
        <w:t xml:space="preserve"> → id auto_increment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>
          <w:rStyle w:val="SourceText"/>
        </w:rPr>
        <w:t>NEW.P_iva</w:t>
      </w:r>
      <w:r>
        <w:rPr/>
        <w:t xml:space="preserve"> → azienda interessata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>
          <w:rStyle w:val="SourceText"/>
        </w:rPr>
        <w:t>OLD.Email_aziendale</w:t>
      </w:r>
      <w:r>
        <w:rPr/>
        <w:t xml:space="preserve"> → email precedente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>
          <w:rStyle w:val="SourceText"/>
        </w:rPr>
        <w:t>NEW.Email_aziendale</w:t>
      </w:r>
      <w:r>
        <w:rPr/>
        <w:t xml:space="preserve"> → email aggiornata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>
          <w:rStyle w:val="SourceText"/>
        </w:rPr>
        <w:t>NOW()</w:t>
      </w:r>
      <w:r>
        <w:rPr/>
        <w:t xml:space="preserve"> → timestamp della modifica</w:t>
      </w:r>
    </w:p>
    <w:p>
      <w:pPr>
        <w:pStyle w:val="BodyText"/>
        <w:spacing w:before="0" w:after="200"/>
        <w:rPr/>
      </w:pPr>
      <w:r>
        <w:rPr/>
        <w:t xml:space="preserve">Il trigger implementa un </w:t>
      </w:r>
      <w:r>
        <w:rPr>
          <w:rStyle w:val="Strong"/>
        </w:rPr>
        <w:t>audit log</w:t>
      </w:r>
      <w:r>
        <w:rPr/>
        <w:t>: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/>
        <w:t>traccia tutte le modifiche alle email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/>
        <w:t>conserva lo storico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/>
        <w:t>permette di ricostruire le variazioni nel tempo</w:t>
      </w:r>
    </w:p>
    <w:p>
      <w:pPr>
        <w:pStyle w:val="Normal"/>
        <w:rPr/>
      </w:pPr>
      <w:r>
        <w:rPr/>
      </w:r>
    </w:p>
    <w:p>
      <w:pPr>
        <w:pStyle w:val="Heading1"/>
        <w:rPr/>
      </w:pPr>
      <w:r>
        <w:rPr/>
      </w:r>
    </w:p>
    <w:p>
      <w:pPr>
        <w:pStyle w:val="Heading1"/>
        <w:rPr/>
      </w:pPr>
      <w:r>
        <w:rPr/>
        <w:t>Esercizio 5 – Blocco cancellazione aziende IT</w:t>
      </w:r>
    </w:p>
    <w:p>
      <w:pPr>
        <w:pStyle w:val="Normal"/>
        <w:rPr/>
      </w:pPr>
      <w:r>
        <w:rPr/>
        <w:t>Crea un trigger BEFORE DELETE che impedisca la cancellazione delle aziende con settore_attivita = 'IT'.</w:t>
      </w:r>
    </w:p>
    <w:p>
      <w:pPr>
        <w:pStyle w:val="Normal"/>
        <w:rPr/>
      </w:pPr>
      <w:r>
        <w:rPr/>
        <w:t>Soluzione:</w:t>
      </w:r>
    </w:p>
    <w:p>
      <w:pPr>
        <w:pStyle w:val="Normal"/>
        <w:rPr/>
      </w:pPr>
      <w:r>
        <w:rPr/>
        <w:t>DELIMITER $$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CREATE TRIGGER trg_block_delete</w:t>
      </w:r>
    </w:p>
    <w:p>
      <w:pPr>
        <w:pStyle w:val="Normal"/>
        <w:rPr/>
      </w:pPr>
      <w:r>
        <w:rPr/>
        <w:t>BEFORE DELETE ON AZIENDA</w:t>
      </w:r>
    </w:p>
    <w:p>
      <w:pPr>
        <w:pStyle w:val="Normal"/>
        <w:rPr/>
      </w:pPr>
      <w:r>
        <w:rPr/>
        <w:t>FOR EACH ROW</w:t>
      </w:r>
    </w:p>
    <w:p>
      <w:pPr>
        <w:pStyle w:val="Normal"/>
        <w:rPr/>
      </w:pPr>
      <w:r>
        <w:rPr/>
        <w:t>BEGIN</w:t>
      </w:r>
    </w:p>
    <w:p>
      <w:pPr>
        <w:pStyle w:val="Normal"/>
        <w:rPr/>
      </w:pPr>
      <w:r>
        <w:rPr/>
        <w:t xml:space="preserve">    </w:t>
      </w:r>
      <w:r>
        <w:rPr/>
        <w:t>IF OLD.settore_attivita = 'IT' THEN</w:t>
      </w:r>
    </w:p>
    <w:p>
      <w:pPr>
        <w:pStyle w:val="Normal"/>
        <w:rPr/>
      </w:pPr>
      <w:r>
        <w:rPr/>
        <w:t xml:space="preserve">        </w:t>
      </w:r>
      <w:r>
        <w:rPr/>
        <w:t>SIGNAL SQLSTATE '45000';</w:t>
      </w:r>
    </w:p>
    <w:p>
      <w:pPr>
        <w:pStyle w:val="Normal"/>
        <w:rPr/>
      </w:pPr>
      <w:r>
        <w:rPr/>
        <w:t xml:space="preserve">    </w:t>
      </w:r>
      <w:r>
        <w:rPr/>
        <w:t>END IF;</w:t>
      </w:r>
    </w:p>
    <w:p>
      <w:pPr>
        <w:pStyle w:val="Normal"/>
        <w:rPr/>
      </w:pPr>
      <w:r>
        <w:rPr/>
        <w:t>END$$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DELIMITER ;</w:t>
      </w:r>
    </w:p>
    <w:p>
      <w:pPr>
        <w:pStyle w:val="Heading1"/>
        <w:rPr/>
      </w:pPr>
      <w:r>
        <w:rPr/>
        <w:t>Esercizio 6 – Contatore aziende per settore</w:t>
      </w:r>
    </w:p>
    <w:p>
      <w:pPr>
        <w:pStyle w:val="Normal"/>
        <w:rPr/>
      </w:pPr>
      <w:r>
        <w:rPr/>
        <w:t>Crea un trigger AFTER INSERT che aggiorni la tabella STAT_SETTORI.</w:t>
      </w:r>
    </w:p>
    <w:p>
      <w:pPr>
        <w:pStyle w:val="Normal"/>
        <w:rPr/>
      </w:pPr>
      <w:r>
        <w:rPr/>
        <w:t>Soluzione:</w:t>
      </w:r>
    </w:p>
    <w:p>
      <w:pPr>
        <w:pStyle w:val="Normal"/>
        <w:rPr/>
      </w:pPr>
      <w:r>
        <w:rPr/>
        <w:t>CREATE TRIGGER trg_count_insert</w:t>
        <w:br/>
        <w:t>AFTER INSERT ON AZIENDA</w:t>
        <w:br/>
        <w:t>FOR EACH ROW</w:t>
        <w:br/>
        <w:t>BEGIN</w:t>
        <w:br/>
        <w:t xml:space="preserve">    INSERT INTO STAT_SETTORI(settore, totale)</w:t>
        <w:br/>
        <w:t xml:space="preserve">    VALUES (NEW.settore_attivita, 1)</w:t>
        <w:br/>
        <w:t xml:space="preserve">    ON DUPLICATE KEY UPDATE totale = totale + 1;</w:t>
        <w:br/>
        <w:t>END;</w:t>
      </w:r>
    </w:p>
    <w:p>
      <w:pPr>
        <w:pStyle w:val="Heading1"/>
        <w:rPr/>
      </w:pPr>
      <w:r>
        <w:rPr/>
        <w:t>Esercizio 7 – Aggiornamento contatore su DELETE</w:t>
      </w:r>
    </w:p>
    <w:p>
      <w:pPr>
        <w:pStyle w:val="Normal"/>
        <w:rPr/>
      </w:pPr>
      <w:r>
        <w:rPr/>
        <w:t>Crea un trigger AFTER DELETE che decrementi il contatore nella tabella STAT_SETTORI.</w:t>
      </w:r>
    </w:p>
    <w:p>
      <w:pPr>
        <w:pStyle w:val="Normal"/>
        <w:rPr/>
      </w:pPr>
      <w:r>
        <w:rPr/>
        <w:t>Soluzione:</w:t>
      </w:r>
    </w:p>
    <w:p>
      <w:pPr>
        <w:pStyle w:val="Normal"/>
        <w:rPr/>
      </w:pPr>
      <w:r>
        <w:rPr/>
        <w:t>CREATE TRIGGER trg_count_delete</w:t>
        <w:br/>
        <w:t>AFTER DELETE ON AZIENDA</w:t>
        <w:br/>
        <w:t>FOR EACH ROW</w:t>
        <w:br/>
        <w:t>BEGIN</w:t>
        <w:br/>
        <w:t xml:space="preserve">    UPDATE STAT_SETTORI</w:t>
        <w:br/>
        <w:t xml:space="preserve">    SET totale = totale - 1</w:t>
        <w:br/>
        <w:t xml:space="preserve">    WHERE settore = OLD.settore_attivita;</w:t>
        <w:br/>
        <w:t>END;</w:t>
      </w:r>
    </w:p>
    <w:p>
      <w:pPr>
        <w:pStyle w:val="Heading1"/>
        <w:rPr/>
      </w:pPr>
      <w:r>
        <w:rPr/>
        <w:t>Esercizio 8 – Validazione partita IVA</w:t>
      </w:r>
    </w:p>
    <w:p>
      <w:pPr>
        <w:pStyle w:val="Normal"/>
        <w:rPr/>
      </w:pPr>
      <w:r>
        <w:rPr/>
        <w:t>Crea un trigger BEFORE INSERT che verifichi l’unicità della P_iva.</w:t>
      </w:r>
    </w:p>
    <w:p>
      <w:pPr>
        <w:pStyle w:val="Normal"/>
        <w:rPr/>
      </w:pPr>
      <w:r>
        <w:rPr/>
        <w:t>Soluzione:</w:t>
      </w:r>
    </w:p>
    <w:p>
      <w:pPr>
        <w:pStyle w:val="Normal"/>
        <w:rPr/>
      </w:pPr>
      <w:r>
        <w:rPr/>
        <w:t>CREATE TRIGGER trg_check_piva</w:t>
        <w:br/>
        <w:t>BEFORE INSERT ON AZIENDA</w:t>
        <w:br/>
        <w:t>FOR EACH ROW</w:t>
        <w:br/>
        <w:t>BEGIN</w:t>
        <w:br/>
        <w:t xml:space="preserve">    IF EXISTS (SELECT 1 FROM AZIENDA WHERE P_iva = NEW.P_iva) THEN</w:t>
        <w:br/>
        <w:t xml:space="preserve">        SIGNAL SQLSTATE '45000';</w:t>
        <w:br/>
        <w:t xml:space="preserve">    END IF;</w:t>
        <w:br/>
        <w:t>END;</w:t>
      </w:r>
    </w:p>
    <w:p>
      <w:pPr>
        <w:pStyle w:val="Heading1"/>
        <w:rPr/>
      </w:pPr>
      <w:r>
        <w:rPr/>
        <w:t>Esercizio 9 – Storico modifiche sede</w:t>
      </w:r>
    </w:p>
    <w:p>
      <w:pPr>
        <w:pStyle w:val="Normal"/>
        <w:rPr/>
      </w:pPr>
      <w:r>
        <w:rPr/>
        <w:t>Crea un trigger AFTER UPDATE che registri le modifiche della sede operativa.</w:t>
      </w:r>
    </w:p>
    <w:p>
      <w:pPr>
        <w:pStyle w:val="Normal"/>
        <w:rPr/>
      </w:pPr>
      <w:r>
        <w:rPr/>
        <w:t>Soluzione:</w:t>
      </w:r>
    </w:p>
    <w:p>
      <w:pPr>
        <w:pStyle w:val="Normal"/>
        <w:rPr/>
      </w:pPr>
      <w:r>
        <w:rPr/>
        <w:t>CREATE TRIGGER trg_log_sede</w:t>
        <w:br/>
        <w:t>AFTER UPDATE ON AZIENDA</w:t>
        <w:br/>
        <w:t>FOR EACH ROW</w:t>
        <w:br/>
        <w:t>BEGIN</w:t>
        <w:br/>
        <w:t xml:space="preserve">    IF OLD.Sede_operativa &lt;&gt; NEW.Sede_operativa THEN</w:t>
        <w:br/>
        <w:t xml:space="preserve">        INSERT INTO STORICO_SEDI VALUES (NULL, NEW.P_iva, OLD.Sede_operativa, NEW.Sede_operativa, NOW());</w:t>
        <w:br/>
        <w:t xml:space="preserve">    END IF;</w:t>
        <w:br/>
        <w:t>END;</w:t>
      </w:r>
    </w:p>
    <w:p>
      <w:pPr>
        <w:pStyle w:val="Heading1"/>
        <w:rPr/>
      </w:pPr>
      <w:r>
        <w:rPr/>
        <w:t>Esercizio 10 – Vincolo su sede e ragione sociale</w:t>
      </w:r>
    </w:p>
    <w:p>
      <w:pPr>
        <w:pStyle w:val="Normal"/>
        <w:rPr/>
      </w:pPr>
      <w:r>
        <w:rPr/>
        <w:t>Crea un trigger BEFORE INSERT che impedisca duplicati di Ragione_sociale e Sede_operativa.</w:t>
      </w:r>
    </w:p>
    <w:p>
      <w:pPr>
        <w:pStyle w:val="Normal"/>
        <w:rPr/>
      </w:pPr>
      <w:r>
        <w:rPr/>
        <w:t>Soluzione: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  <w:t>CREATE TRIGGER trg_no_duplicate</w:t>
        <w:br/>
        <w:t>BEFORE INSERT ON AZIENDA</w:t>
        <w:br/>
        <w:t>FOR EACH ROW</w:t>
        <w:br/>
        <w:t>BEGIN</w:t>
        <w:br/>
        <w:t xml:space="preserve">    IF EXISTS (</w:t>
        <w:br/>
        <w:t xml:space="preserve">        SELECT 1 FROM AZIENDA</w:t>
        <w:br/>
        <w:t xml:space="preserve">        WHERE Ragione_sociale = NEW.Ragione_sociale</w:t>
        <w:br/>
        <w:t xml:space="preserve">        AND Sede_operativa = NEW.Sede_operativa</w:t>
        <w:br/>
        <w:t xml:space="preserve">    ) THEN</w:t>
        <w:br/>
        <w:t xml:space="preserve">        SIGNAL SQLSTATE '45000';</w:t>
        <w:br/>
        <w:t xml:space="preserve">    END IF;</w:t>
        <w:br/>
        <w:t>END;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Mono">
    <w:altName w:val="Courier New"/>
    <w:charset w:val="01" w:characterSet="utf-8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16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Application>LibreOffice/25.8.5.2$Linux_X86_64 LibreOffice_project/580$Build-2</Application>
  <AppVersion>15.0000</AppVersion>
  <Pages>6</Pages>
  <Words>535</Words>
  <Characters>3286</Characters>
  <CharactersWithSpaces>4043</CharactersWithSpaces>
  <Paragraphs>88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it-IT</dc:language>
  <cp:lastModifiedBy/>
  <dcterms:modified xsi:type="dcterms:W3CDTF">2026-03-20T10:21:42Z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